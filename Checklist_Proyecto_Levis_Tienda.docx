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82ED" w14:textId="4A90B97E" w:rsidR="006F5299" w:rsidRPr="000660EB" w:rsidRDefault="0055709D" w:rsidP="000660EB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softHyphen/>
      </w:r>
      <w:r>
        <w:rPr>
          <w:rFonts w:ascii="Arial" w:hAnsi="Arial" w:cs="Arial"/>
          <w:b/>
          <w:bCs/>
          <w:sz w:val="36"/>
          <w:szCs w:val="36"/>
        </w:rPr>
        <w:softHyphen/>
      </w:r>
      <w:r w:rsidR="00AA65FE" w:rsidRPr="000660EB">
        <w:rPr>
          <w:rFonts w:ascii="Arial" w:hAnsi="Arial" w:cs="Arial"/>
          <w:b/>
          <w:bCs/>
          <w:sz w:val="36"/>
          <w:szCs w:val="36"/>
        </w:rPr>
        <w:t xml:space="preserve">Checklist del Proyecto </w:t>
      </w:r>
      <w:r w:rsidR="006F4823">
        <w:rPr>
          <w:rFonts w:ascii="Arial" w:hAnsi="Arial" w:cs="Arial"/>
          <w:b/>
          <w:bCs/>
          <w:sz w:val="36"/>
          <w:szCs w:val="36"/>
        </w:rPr>
        <w:t>–</w:t>
      </w:r>
      <w:r w:rsidR="00AA65FE" w:rsidRPr="000660EB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="006F4823">
        <w:rPr>
          <w:rFonts w:ascii="Arial" w:hAnsi="Arial" w:cs="Arial"/>
          <w:b/>
          <w:bCs/>
          <w:sz w:val="36"/>
          <w:szCs w:val="36"/>
        </w:rPr>
        <w:t>Almacén</w:t>
      </w:r>
      <w:proofErr w:type="spellEnd"/>
      <w:r w:rsidR="006F4823">
        <w:rPr>
          <w:rFonts w:ascii="Arial" w:hAnsi="Arial" w:cs="Arial"/>
          <w:b/>
          <w:bCs/>
          <w:sz w:val="36"/>
          <w:szCs w:val="36"/>
        </w:rPr>
        <w:t xml:space="preserve"> de </w:t>
      </w:r>
      <w:proofErr w:type="spellStart"/>
      <w:r w:rsidR="006F4823">
        <w:rPr>
          <w:rFonts w:ascii="Arial" w:hAnsi="Arial" w:cs="Arial"/>
          <w:b/>
          <w:bCs/>
          <w:sz w:val="36"/>
          <w:szCs w:val="36"/>
        </w:rPr>
        <w:t>ropa</w:t>
      </w:r>
      <w:proofErr w:type="spellEnd"/>
      <w:r w:rsidR="006F4823">
        <w:rPr>
          <w:rFonts w:ascii="Arial" w:hAnsi="Arial" w:cs="Arial"/>
          <w:b/>
          <w:bCs/>
          <w:sz w:val="36"/>
          <w:szCs w:val="36"/>
        </w:rPr>
        <w:t xml:space="preserve"> </w:t>
      </w:r>
      <w:r w:rsidR="00AA65FE" w:rsidRPr="000660EB">
        <w:rPr>
          <w:rFonts w:ascii="Arial" w:hAnsi="Arial" w:cs="Arial"/>
          <w:b/>
          <w:bCs/>
          <w:sz w:val="36"/>
          <w:szCs w:val="36"/>
        </w:rPr>
        <w:t>Levi's</w:t>
      </w:r>
    </w:p>
    <w:p w14:paraId="536D3CFB" w14:textId="77777777" w:rsidR="00B65000" w:rsidRPr="000660EB" w:rsidRDefault="00AA65FE" w:rsidP="00B65000">
      <w:pPr>
        <w:rPr>
          <w:rFonts w:ascii="Arial" w:hAnsi="Arial" w:cs="Arial"/>
          <w:sz w:val="22"/>
        </w:rPr>
      </w:pPr>
      <w:r w:rsidRPr="000660EB">
        <w:rPr>
          <w:rFonts w:ascii="Arial" w:hAnsi="Arial" w:cs="Arial"/>
          <w:sz w:val="22"/>
        </w:rPr>
        <w:br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33"/>
        <w:gridCol w:w="2934"/>
        <w:gridCol w:w="2934"/>
      </w:tblGrid>
      <w:tr w:rsidR="00B65000" w14:paraId="1520276C" w14:textId="77777777" w:rsidTr="00783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09FADE72" w14:textId="35098841" w:rsidR="00B65000" w:rsidRDefault="00783A98" w:rsidP="00783A98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ITEMS</w:t>
            </w:r>
          </w:p>
        </w:tc>
        <w:tc>
          <w:tcPr>
            <w:tcW w:w="2934" w:type="dxa"/>
          </w:tcPr>
          <w:p w14:paraId="78346DD6" w14:textId="44F21744" w:rsidR="00B65000" w:rsidRDefault="00783A98" w:rsidP="001D71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COMPLETO</w:t>
            </w:r>
          </w:p>
        </w:tc>
        <w:tc>
          <w:tcPr>
            <w:tcW w:w="2934" w:type="dxa"/>
          </w:tcPr>
          <w:p w14:paraId="0E66B450" w14:textId="17285D9D" w:rsidR="00B65000" w:rsidRDefault="00783A98" w:rsidP="00783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OBSERVACIONES</w:t>
            </w:r>
          </w:p>
        </w:tc>
      </w:tr>
      <w:tr w:rsidR="00783A98" w14:paraId="145C9A5A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0D952338" w14:textId="34B532BF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r w:rsidRPr="00783A98">
              <w:rPr>
                <w:rFonts w:ascii="Arial" w:hAnsi="Arial" w:cs="Arial"/>
                <w:sz w:val="22"/>
                <w:szCs w:val="24"/>
              </w:rPr>
              <w:t>ID</w:t>
            </w:r>
          </w:p>
        </w:tc>
        <w:tc>
          <w:tcPr>
            <w:tcW w:w="2934" w:type="dxa"/>
          </w:tcPr>
          <w:p w14:paraId="2D74CBAD" w14:textId="649751C3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74B66564" w14:textId="1E9A34FE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verificó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identificación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los RF, CU, CP y HU.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numeración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queda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consecutiva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organizada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2144A479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3F9A2D43" w14:textId="50C02A66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Nombre</w:t>
            </w:r>
            <w:proofErr w:type="spellEnd"/>
          </w:p>
        </w:tc>
        <w:tc>
          <w:tcPr>
            <w:tcW w:w="2934" w:type="dxa"/>
          </w:tcPr>
          <w:p w14:paraId="18C73085" w14:textId="093665AD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2C9D153E" w14:textId="487DB42B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estandarizaron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nombres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para que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correspondan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con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descrita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requisito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293087A3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61666B3B" w14:textId="6FB207B6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r w:rsidRPr="00783A98">
              <w:rPr>
                <w:rFonts w:ascii="Arial" w:hAnsi="Arial" w:cs="Arial"/>
                <w:sz w:val="22"/>
                <w:szCs w:val="24"/>
              </w:rPr>
              <w:t>Actor principal</w:t>
            </w:r>
          </w:p>
        </w:tc>
        <w:tc>
          <w:tcPr>
            <w:tcW w:w="2934" w:type="dxa"/>
          </w:tcPr>
          <w:p w14:paraId="312C95E5" w14:textId="28B93FB1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167F3568" w14:textId="741BB02D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verificaron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actores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principales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acuerdo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con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RF.</w:t>
            </w:r>
          </w:p>
        </w:tc>
      </w:tr>
      <w:tr w:rsidR="00783A98" w14:paraId="79D84AAA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45D03C2D" w14:textId="1BDEC75B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Prioridad</w:t>
            </w:r>
            <w:proofErr w:type="spellEnd"/>
          </w:p>
        </w:tc>
        <w:tc>
          <w:tcPr>
            <w:tcW w:w="2934" w:type="dxa"/>
          </w:tcPr>
          <w:p w14:paraId="60A15A85" w14:textId="405269A3" w:rsidR="00783A98" w:rsidRDefault="0055709D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softHyphen/>
            </w:r>
            <w:r>
              <w:rPr>
                <w:rFonts w:ascii="Arial" w:hAnsi="Arial" w:cs="Arial"/>
                <w:sz w:val="22"/>
              </w:rPr>
              <w:softHyphen/>
            </w:r>
            <w:r w:rsidR="001D71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291A87CB" w14:textId="7EF37260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prioridades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requisitos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mantuvieron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acuerdo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con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documentación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establecida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72C146C4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79B54661" w14:textId="4C92B9D0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Objetivo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del </w:t>
            </w: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Negocio</w:t>
            </w:r>
            <w:proofErr w:type="spellEnd"/>
          </w:p>
        </w:tc>
        <w:tc>
          <w:tcPr>
            <w:tcW w:w="2934" w:type="dxa"/>
          </w:tcPr>
          <w:p w14:paraId="3A59E35C" w14:textId="507E8A4F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25741E75" w14:textId="133C2002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objetivos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para que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indiquen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claramente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el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propósito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su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aporte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al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sistema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6E53658D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7BC4CC5A" w14:textId="17278FBB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Descripción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General</w:t>
            </w:r>
          </w:p>
        </w:tc>
        <w:tc>
          <w:tcPr>
            <w:tcW w:w="2934" w:type="dxa"/>
          </w:tcPr>
          <w:p w14:paraId="47E0A257" w14:textId="332B1410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0FC0B102" w14:textId="220EFCC5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ajustaron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descripciones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para que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sean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coherentes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con los RF y no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incluyan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fuera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del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alcance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2F5E16F7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106BCB89" w14:textId="69713D04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r w:rsidRPr="00783A98">
              <w:rPr>
                <w:rFonts w:ascii="Arial" w:hAnsi="Arial" w:cs="Arial"/>
                <w:sz w:val="22"/>
                <w:szCs w:val="24"/>
              </w:rPr>
              <w:t>Entradas</w:t>
            </w:r>
          </w:p>
        </w:tc>
        <w:tc>
          <w:tcPr>
            <w:tcW w:w="2934" w:type="dxa"/>
          </w:tcPr>
          <w:p w14:paraId="126BFD3F" w14:textId="4ACFA12D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53DF0F62" w14:textId="019AA8D6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identificaron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datos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que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intervienen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especialmente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registros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modificaciones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eliminaciones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consultas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47C4D4B4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770467AA" w14:textId="48D32D29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Precondiciones</w:t>
            </w:r>
            <w:proofErr w:type="spellEnd"/>
          </w:p>
        </w:tc>
        <w:tc>
          <w:tcPr>
            <w:tcW w:w="2934" w:type="dxa"/>
          </w:tcPr>
          <w:p w14:paraId="7F09CBC8" w14:textId="0A42BA84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35DBAE92" w14:textId="454CEF8E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revisó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que las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condiciones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necesarias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para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ejecutar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estén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especificadas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5D6B2AA5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6520EA09" w14:textId="6B854266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lastRenderedPageBreak/>
              <w:t>Postcondiciones</w:t>
            </w:r>
            <w:proofErr w:type="spellEnd"/>
          </w:p>
        </w:tc>
        <w:tc>
          <w:tcPr>
            <w:tcW w:w="2934" w:type="dxa"/>
          </w:tcPr>
          <w:p w14:paraId="3ABF43A5" w14:textId="4585A929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5692EBC1" w14:textId="087DD465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verificaron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resultados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que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deben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quedar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después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ejecutar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correctamente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0BE19D33" w14:textId="77777777" w:rsidTr="001D71D1">
        <w:trPr>
          <w:trHeight w:val="1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6CAFC74F" w14:textId="7B860CFF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Flujo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principal</w:t>
            </w:r>
          </w:p>
        </w:tc>
        <w:tc>
          <w:tcPr>
            <w:tcW w:w="2934" w:type="dxa"/>
          </w:tcPr>
          <w:p w14:paraId="2E7E0462" w14:textId="1A473F95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337ADF9F" w14:textId="12C135C4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organizaron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pasos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ejecución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casos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uso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acuerdo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con los RF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correspondientes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402DFEE1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7E36BAAD" w14:textId="12FC821B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Flujos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alternativos</w:t>
            </w:r>
          </w:p>
        </w:tc>
        <w:tc>
          <w:tcPr>
            <w:tcW w:w="2934" w:type="dxa"/>
          </w:tcPr>
          <w:p w14:paraId="14A4692D" w14:textId="65D99D9E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02638D3D" w14:textId="73B71FCF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incorporaron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escenarios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como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datos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inválidos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registros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inexistentes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productos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sin stock,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duplicados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ausencia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información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557A5FA9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218E81F5" w14:textId="31278976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Salidas</w:t>
            </w:r>
            <w:proofErr w:type="spellEnd"/>
          </w:p>
        </w:tc>
        <w:tc>
          <w:tcPr>
            <w:tcW w:w="2934" w:type="dxa"/>
          </w:tcPr>
          <w:p w14:paraId="731C4A2D" w14:textId="71D93202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1F5686B4" w14:textId="34BA0612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verificaron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resultados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que debe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presentar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el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sistema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después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operación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66BDA78E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52B4C00B" w14:textId="69E69D38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Reglas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Negocio</w:t>
            </w:r>
            <w:proofErr w:type="spellEnd"/>
          </w:p>
        </w:tc>
        <w:tc>
          <w:tcPr>
            <w:tcW w:w="2934" w:type="dxa"/>
          </w:tcPr>
          <w:p w14:paraId="7B38442D" w14:textId="128820CD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389C7EEA" w14:textId="58679DA7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reglas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específicas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RF,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incluyendo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restricciones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unicidad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stock, roles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eliminación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lógica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cuando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corresponde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7D10AD19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14D1D68B" w14:textId="3F72EBE7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Dependencias</w:t>
            </w:r>
            <w:proofErr w:type="spellEnd"/>
          </w:p>
        </w:tc>
        <w:tc>
          <w:tcPr>
            <w:tcW w:w="2934" w:type="dxa"/>
          </w:tcPr>
          <w:p w14:paraId="512051CF" w14:textId="3832D3FF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5FEF5EB2" w14:textId="6C34BF0D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relaciones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entre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indicando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RF que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deben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existir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o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ejecutarse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previamente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6A8C99BF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03CDA181" w14:textId="617B30C7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Criterios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Generales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Aceptación</w:t>
            </w:r>
            <w:proofErr w:type="spellEnd"/>
          </w:p>
        </w:tc>
        <w:tc>
          <w:tcPr>
            <w:tcW w:w="2934" w:type="dxa"/>
          </w:tcPr>
          <w:p w14:paraId="02B98A70" w14:textId="763FE259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2300A37C" w14:textId="0BA797E4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definieron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criterios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verificables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para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determinar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cuándo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funcionalidad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cumple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correctamente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con lo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solicitado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6C81F67E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2EF33318" w14:textId="2E28D26E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Trazabilidad</w:t>
            </w:r>
            <w:proofErr w:type="spellEnd"/>
          </w:p>
        </w:tc>
        <w:tc>
          <w:tcPr>
            <w:tcW w:w="2934" w:type="dxa"/>
          </w:tcPr>
          <w:p w14:paraId="42FBD91D" w14:textId="4453AE3A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52C50C9E" w14:textId="056DDAA9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corrigió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completó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relación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entre </w:t>
            </w:r>
            <w:r w:rsidRPr="001D71D1">
              <w:rPr>
                <w:rStyle w:val="Textoennegrita"/>
                <w:rFonts w:ascii="Arial" w:hAnsi="Arial" w:cs="Arial"/>
                <w:sz w:val="22"/>
                <w:szCs w:val="24"/>
              </w:rPr>
              <w:t>RF → CU → CP → RNF</w:t>
            </w:r>
            <w:r w:rsidRPr="001D71D1">
              <w:rPr>
                <w:rFonts w:ascii="Arial" w:hAnsi="Arial" w:cs="Arial"/>
                <w:sz w:val="22"/>
                <w:szCs w:val="24"/>
              </w:rPr>
              <w:t xml:space="preserve">,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posteriormente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r w:rsidRPr="001D71D1">
              <w:rPr>
                <w:rStyle w:val="Textoennegrita"/>
                <w:rFonts w:ascii="Arial" w:hAnsi="Arial" w:cs="Arial"/>
                <w:sz w:val="22"/>
                <w:szCs w:val="24"/>
              </w:rPr>
              <w:t>HU → RF → CU → CP → RNF</w:t>
            </w:r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4CAAFE38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50DA2B98" w14:textId="466B8910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Riesgos</w:t>
            </w:r>
            <w:proofErr w:type="spellEnd"/>
          </w:p>
        </w:tc>
        <w:tc>
          <w:tcPr>
            <w:tcW w:w="2934" w:type="dxa"/>
          </w:tcPr>
          <w:p w14:paraId="5CC74EBE" w14:textId="74820428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6524B7C5" w14:textId="4306B6A6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identificaron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riesgos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asociados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gramStart"/>
            <w:r w:rsidRPr="001D71D1">
              <w:rPr>
                <w:rFonts w:ascii="Arial" w:hAnsi="Arial" w:cs="Arial"/>
                <w:sz w:val="22"/>
                <w:szCs w:val="24"/>
              </w:rPr>
              <w:t>a</w:t>
            </w:r>
            <w:proofErr w:type="gram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errores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datos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duplicidad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pérdida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información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acceso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no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autorizado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dependencias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entre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registros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170297FD" w14:textId="77777777" w:rsidTr="00783A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56E79BA2" w14:textId="5DCBD1A2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lastRenderedPageBreak/>
              <w:t>Observaciones</w:t>
            </w:r>
            <w:proofErr w:type="spellEnd"/>
          </w:p>
        </w:tc>
        <w:tc>
          <w:tcPr>
            <w:tcW w:w="2934" w:type="dxa"/>
          </w:tcPr>
          <w:p w14:paraId="0E4A8845" w14:textId="0ECFBDF8" w:rsidR="00783A98" w:rsidRDefault="001D71D1" w:rsidP="001D7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5C5A808D" w14:textId="2EC5B851" w:rsidR="00783A98" w:rsidRPr="001D71D1" w:rsidRDefault="001D71D1" w:rsidP="00783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registraron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correcciones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realizadas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durante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revisión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verificó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coherencia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general de la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documentación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783A98" w14:paraId="5162F331" w14:textId="77777777" w:rsidTr="00783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598D7490" w14:textId="5CFC4200" w:rsidR="00783A98" w:rsidRPr="00783A98" w:rsidRDefault="00783A98" w:rsidP="00783A98">
            <w:pPr>
              <w:rPr>
                <w:rFonts w:ascii="Arial" w:hAnsi="Arial" w:cs="Arial"/>
                <w:sz w:val="22"/>
                <w:szCs w:val="24"/>
              </w:rPr>
            </w:pPr>
            <w:r w:rsidRPr="00783A98">
              <w:rPr>
                <w:rFonts w:ascii="Arial" w:hAnsi="Arial" w:cs="Arial"/>
                <w:sz w:val="22"/>
                <w:szCs w:val="24"/>
              </w:rPr>
              <w:t xml:space="preserve">Casos de </w:t>
            </w: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prueba</w:t>
            </w:r>
            <w:proofErr w:type="spellEnd"/>
            <w:r w:rsidRPr="00783A98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783A98">
              <w:rPr>
                <w:rFonts w:ascii="Arial" w:hAnsi="Arial" w:cs="Arial"/>
                <w:sz w:val="22"/>
                <w:szCs w:val="24"/>
              </w:rPr>
              <w:t>asociados</w:t>
            </w:r>
            <w:proofErr w:type="spellEnd"/>
          </w:p>
        </w:tc>
        <w:tc>
          <w:tcPr>
            <w:tcW w:w="2934" w:type="dxa"/>
          </w:tcPr>
          <w:p w14:paraId="22BDA63C" w14:textId="33AFF432" w:rsidR="00783A98" w:rsidRDefault="001D71D1" w:rsidP="001D71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34" w:type="dxa"/>
          </w:tcPr>
          <w:p w14:paraId="609F112E" w14:textId="7E896F72" w:rsidR="00783A98" w:rsidRPr="001D71D1" w:rsidRDefault="001D71D1" w:rsidP="00783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1D71D1">
              <w:rPr>
                <w:rFonts w:ascii="Arial" w:hAnsi="Arial" w:cs="Arial"/>
                <w:sz w:val="22"/>
                <w:szCs w:val="24"/>
              </w:rPr>
              <w:t xml:space="preserve">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completaron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los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casos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de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prueba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desde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r w:rsidRPr="001D71D1">
              <w:rPr>
                <w:rStyle w:val="Textoennegrita"/>
                <w:rFonts w:ascii="Arial" w:hAnsi="Arial" w:cs="Arial"/>
                <w:sz w:val="22"/>
                <w:szCs w:val="24"/>
              </w:rPr>
              <w:t>CP032 hasta CP092</w:t>
            </w:r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asociados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a los RF10-RF27. Se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incluyeron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escenarios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exitosos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,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errores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y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situaciones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 xml:space="preserve"> </w:t>
            </w:r>
            <w:proofErr w:type="spellStart"/>
            <w:r w:rsidRPr="001D71D1">
              <w:rPr>
                <w:rFonts w:ascii="Arial" w:hAnsi="Arial" w:cs="Arial"/>
                <w:sz w:val="22"/>
                <w:szCs w:val="24"/>
              </w:rPr>
              <w:t>excepcionales</w:t>
            </w:r>
            <w:proofErr w:type="spellEnd"/>
            <w:r w:rsidRPr="001D71D1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</w:tbl>
    <w:p w14:paraId="36321DE8" w14:textId="489EBAA8" w:rsidR="00AA65FE" w:rsidRDefault="00AA65FE" w:rsidP="00B65000">
      <w:pPr>
        <w:rPr>
          <w:rFonts w:ascii="Arial" w:hAnsi="Arial" w:cs="Arial"/>
          <w:sz w:val="22"/>
        </w:rPr>
      </w:pPr>
    </w:p>
    <w:p w14:paraId="0C6B8F22" w14:textId="155EC580" w:rsidR="001D71D1" w:rsidRPr="001D71D1" w:rsidRDefault="001D71D1" w:rsidP="001D71D1">
      <w:pPr>
        <w:rPr>
          <w:rFonts w:ascii="Arial" w:hAnsi="Arial" w:cs="Arial"/>
          <w:sz w:val="22"/>
        </w:rPr>
      </w:pPr>
    </w:p>
    <w:p w14:paraId="6FCB712D" w14:textId="6AC1B598" w:rsidR="001D71D1" w:rsidRPr="001D71D1" w:rsidRDefault="001D71D1" w:rsidP="001D71D1">
      <w:pPr>
        <w:rPr>
          <w:rFonts w:ascii="Arial" w:hAnsi="Arial" w:cs="Arial"/>
          <w:sz w:val="22"/>
        </w:rPr>
      </w:pPr>
    </w:p>
    <w:p w14:paraId="246077F0" w14:textId="23E6055C" w:rsidR="001D71D1" w:rsidRPr="001D71D1" w:rsidRDefault="001D71D1" w:rsidP="001D71D1">
      <w:pPr>
        <w:rPr>
          <w:rFonts w:ascii="Arial" w:hAnsi="Arial" w:cs="Arial"/>
          <w:sz w:val="22"/>
        </w:rPr>
      </w:pPr>
    </w:p>
    <w:p w14:paraId="4A6865B9" w14:textId="2213591A" w:rsidR="001D71D1" w:rsidRPr="001D71D1" w:rsidRDefault="001D71D1" w:rsidP="001D71D1">
      <w:pPr>
        <w:rPr>
          <w:rFonts w:ascii="Arial" w:hAnsi="Arial" w:cs="Arial"/>
          <w:sz w:val="22"/>
        </w:rPr>
      </w:pPr>
    </w:p>
    <w:p w14:paraId="5B4E0DB0" w14:textId="5C701192" w:rsidR="001D71D1" w:rsidRPr="001D71D1" w:rsidRDefault="001D71D1" w:rsidP="001D71D1">
      <w:pPr>
        <w:rPr>
          <w:rFonts w:ascii="Arial" w:hAnsi="Arial" w:cs="Arial"/>
          <w:sz w:val="22"/>
        </w:rPr>
      </w:pPr>
    </w:p>
    <w:p w14:paraId="525EF8D0" w14:textId="207C172F" w:rsidR="001D71D1" w:rsidRPr="001D71D1" w:rsidRDefault="001D71D1" w:rsidP="001D71D1">
      <w:pPr>
        <w:rPr>
          <w:rFonts w:ascii="Arial" w:hAnsi="Arial" w:cs="Arial"/>
          <w:sz w:val="22"/>
        </w:rPr>
      </w:pPr>
    </w:p>
    <w:p w14:paraId="539234D3" w14:textId="2B0158D2" w:rsidR="001D71D1" w:rsidRPr="001D71D1" w:rsidRDefault="001D71D1" w:rsidP="001D71D1">
      <w:pPr>
        <w:rPr>
          <w:rFonts w:ascii="Arial" w:hAnsi="Arial" w:cs="Arial"/>
          <w:sz w:val="22"/>
        </w:rPr>
      </w:pPr>
    </w:p>
    <w:p w14:paraId="6DB945C8" w14:textId="77B6ED28" w:rsidR="001D71D1" w:rsidRPr="001D71D1" w:rsidRDefault="001D71D1" w:rsidP="001D71D1">
      <w:pPr>
        <w:rPr>
          <w:rFonts w:ascii="Arial" w:hAnsi="Arial" w:cs="Arial"/>
          <w:sz w:val="22"/>
        </w:rPr>
      </w:pPr>
    </w:p>
    <w:p w14:paraId="3FB52020" w14:textId="229E4A90" w:rsidR="001D71D1" w:rsidRDefault="001D71D1" w:rsidP="001D71D1">
      <w:pPr>
        <w:rPr>
          <w:rFonts w:ascii="Arial" w:hAnsi="Arial" w:cs="Arial"/>
          <w:sz w:val="22"/>
        </w:rPr>
      </w:pPr>
    </w:p>
    <w:p w14:paraId="2D9F2F1C" w14:textId="77777777" w:rsidR="001D71D1" w:rsidRPr="001D71D1" w:rsidRDefault="001D71D1" w:rsidP="001D71D1">
      <w:pPr>
        <w:jc w:val="center"/>
        <w:rPr>
          <w:rFonts w:ascii="Arial" w:hAnsi="Arial" w:cs="Arial"/>
          <w:sz w:val="22"/>
        </w:rPr>
      </w:pPr>
    </w:p>
    <w:sectPr w:rsidR="001D71D1" w:rsidRPr="001D7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B4324"/>
    <w:multiLevelType w:val="hybridMultilevel"/>
    <w:tmpl w:val="E21C09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0EB"/>
    <w:rsid w:val="0015074B"/>
    <w:rsid w:val="001D695D"/>
    <w:rsid w:val="001D71D1"/>
    <w:rsid w:val="002512EB"/>
    <w:rsid w:val="0029639D"/>
    <w:rsid w:val="00326F90"/>
    <w:rsid w:val="0055709D"/>
    <w:rsid w:val="006F4823"/>
    <w:rsid w:val="006F5299"/>
    <w:rsid w:val="00783A98"/>
    <w:rsid w:val="007E6B36"/>
    <w:rsid w:val="00A14BB8"/>
    <w:rsid w:val="00AA1D8D"/>
    <w:rsid w:val="00AA65FE"/>
    <w:rsid w:val="00B47730"/>
    <w:rsid w:val="00B650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52DC7"/>
  <w14:defaultImageDpi w14:val="330"/>
  <w15:docId w15:val="{FC652638-F3E5-4BC8-91D3-6F39D428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4">
    <w:name w:val="Grid Table 4 Accent 4"/>
    <w:basedOn w:val="Tablanormal"/>
    <w:uiPriority w:val="49"/>
    <w:rsid w:val="000660E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512EB"/>
    <w:rPr>
      <w:rFonts w:ascii="Courier New" w:eastAsia="Times New Roman" w:hAnsi="Courier New" w:cs="Courier New"/>
      <w:sz w:val="20"/>
      <w:szCs w:val="20"/>
    </w:rPr>
  </w:style>
  <w:style w:type="table" w:styleId="Tablaconcuadrcula4-nfasis3">
    <w:name w:val="Grid Table 4 Accent 3"/>
    <w:basedOn w:val="Tablanormal"/>
    <w:uiPriority w:val="49"/>
    <w:rsid w:val="00783A9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783A9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3</Pages>
  <Words>403</Words>
  <Characters>2217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4</cp:revision>
  <dcterms:created xsi:type="dcterms:W3CDTF">2013-12-23T23:15:00Z</dcterms:created>
  <dcterms:modified xsi:type="dcterms:W3CDTF">2026-08-08T17:12:00Z</dcterms:modified>
  <cp:category/>
</cp:coreProperties>
</file>